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69C3" w14:textId="3CD0A29A" w:rsidR="00DE5776" w:rsidRPr="00555B43" w:rsidRDefault="00000000" w:rsidP="00555B43">
      <w:pPr>
        <w:pStyle w:val="Heading1"/>
        <w:shd w:val="clear" w:color="auto" w:fill="EEECE1" w:themeFill="background2"/>
        <w:rPr>
          <w:rFonts w:ascii="Cambria Math" w:hAnsi="Cambria Math"/>
          <w:b w:val="0"/>
          <w:bCs w:val="0"/>
          <w:color w:val="000000" w:themeColor="text1"/>
          <w:sz w:val="48"/>
          <w:szCs w:val="48"/>
          <w:u w:val="single"/>
        </w:rPr>
      </w:pPr>
      <w:r w:rsidRPr="00555B43">
        <w:rPr>
          <w:rFonts w:ascii="Cambria Math" w:hAnsi="Cambria Math"/>
          <w:b w:val="0"/>
          <w:bCs w:val="0"/>
          <w:color w:val="000000" w:themeColor="text1"/>
          <w:sz w:val="48"/>
          <w:szCs w:val="48"/>
          <w:u w:val="single"/>
        </w:rPr>
        <w:t>Attendance Tool – Project</w:t>
      </w:r>
      <w:r w:rsidR="00555B43" w:rsidRPr="00555B43">
        <w:rPr>
          <w:rFonts w:ascii="Cambria Math" w:hAnsi="Cambria Math"/>
          <w:b w:val="0"/>
          <w:bCs w:val="0"/>
          <w:color w:val="000000" w:themeColor="text1"/>
          <w:sz w:val="48"/>
          <w:szCs w:val="48"/>
          <w:u w:val="single"/>
        </w:rPr>
        <w:t xml:space="preserve"> </w:t>
      </w:r>
      <w:r w:rsidRPr="00555B43">
        <w:rPr>
          <w:rFonts w:ascii="Cambria Math" w:hAnsi="Cambria Math"/>
          <w:b w:val="0"/>
          <w:bCs w:val="0"/>
          <w:color w:val="000000" w:themeColor="text1"/>
          <w:sz w:val="48"/>
          <w:szCs w:val="48"/>
          <w:u w:val="single"/>
        </w:rPr>
        <w:t>Documentation</w:t>
      </w:r>
    </w:p>
    <w:p w14:paraId="23BB78C9" w14:textId="77777777" w:rsidR="00DB5A90" w:rsidRPr="00DB5A90" w:rsidRDefault="00DB5A90" w:rsidP="00DB5A90"/>
    <w:p w14:paraId="54EA2CBD" w14:textId="6CC70AA5" w:rsidR="00DE5776" w:rsidRPr="00DB5A90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DB5A90">
        <w:rPr>
          <w:rFonts w:ascii="Castellar" w:hAnsi="Castellar"/>
          <w:color w:val="404040" w:themeColor="text1" w:themeTint="BF"/>
          <w:u w:val="single"/>
        </w:rPr>
        <w:t>Identify a Real-World Problem or Need</w:t>
      </w:r>
      <w:r w:rsidR="00DB5A90">
        <w:rPr>
          <w:rFonts w:ascii="Castellar" w:hAnsi="Castellar"/>
          <w:color w:val="404040" w:themeColor="text1" w:themeTint="BF"/>
          <w:u w:val="single"/>
        </w:rPr>
        <w:t>:</w:t>
      </w:r>
    </w:p>
    <w:p w14:paraId="36C332C4" w14:textId="77777777" w:rsidR="00DE5776" w:rsidRDefault="00000000">
      <w:r>
        <w:t>Manual attendance systems in schools, colleges, and small organizations are time-consuming, prone to human errors, difficult to update, and inefficient for long-term record maintenance. A digital attendance tool simplifies the process, enhances accuracy, and automates record keeping.</w:t>
      </w:r>
    </w:p>
    <w:p w14:paraId="797F5673" w14:textId="698F9710" w:rsidR="00DE5776" w:rsidRPr="00DB5A90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DB5A90">
        <w:rPr>
          <w:rFonts w:ascii="Castellar" w:hAnsi="Castellar"/>
          <w:color w:val="404040" w:themeColor="text1" w:themeTint="BF"/>
          <w:u w:val="single"/>
        </w:rPr>
        <w:t>Define Clear Objectives and Expected Outcomes</w:t>
      </w:r>
      <w:r w:rsidR="00DB5A90" w:rsidRPr="00DB5A90">
        <w:rPr>
          <w:rFonts w:ascii="Castellar" w:hAnsi="Castellar"/>
          <w:color w:val="404040" w:themeColor="text1" w:themeTint="BF"/>
          <w:u w:val="single"/>
        </w:rPr>
        <w:t>:</w:t>
      </w:r>
    </w:p>
    <w:p w14:paraId="25248466" w14:textId="4C705570" w:rsidR="00DE5776" w:rsidRDefault="00000000" w:rsidP="00DB5A90">
      <w:pPr>
        <w:pStyle w:val="ListParagraph"/>
        <w:numPr>
          <w:ilvl w:val="0"/>
          <w:numId w:val="12"/>
        </w:numPr>
      </w:pPr>
      <w:r>
        <w:t>Develop a simple and efficient attendance tracking tool.</w:t>
      </w:r>
    </w:p>
    <w:p w14:paraId="04F7F208" w14:textId="39860FA9" w:rsidR="00DE5776" w:rsidRDefault="00000000" w:rsidP="00DB5A90">
      <w:pPr>
        <w:pStyle w:val="ListParagraph"/>
        <w:numPr>
          <w:ilvl w:val="0"/>
          <w:numId w:val="12"/>
        </w:numPr>
      </w:pPr>
      <w:r>
        <w:t>Allow users to quickly mark present/absent status.</w:t>
      </w:r>
    </w:p>
    <w:p w14:paraId="370CE07E" w14:textId="7F34E0AE" w:rsidR="00DE5776" w:rsidRDefault="00000000" w:rsidP="00DB5A90">
      <w:pPr>
        <w:pStyle w:val="ListParagraph"/>
        <w:numPr>
          <w:ilvl w:val="0"/>
          <w:numId w:val="12"/>
        </w:numPr>
      </w:pPr>
      <w:r>
        <w:t>Store attendance securely in an Excel file.</w:t>
      </w:r>
    </w:p>
    <w:p w14:paraId="040D1579" w14:textId="40918C19" w:rsidR="00DE5776" w:rsidRDefault="00000000" w:rsidP="00DB5A90">
      <w:pPr>
        <w:pStyle w:val="ListParagraph"/>
        <w:numPr>
          <w:ilvl w:val="0"/>
          <w:numId w:val="12"/>
        </w:numPr>
      </w:pPr>
      <w:r>
        <w:t>Ensure quick retrieval and modification of attendance data.</w:t>
      </w:r>
    </w:p>
    <w:p w14:paraId="04FD7251" w14:textId="27966B7E" w:rsidR="00DE5776" w:rsidRDefault="00000000" w:rsidP="00DB5A90">
      <w:pPr>
        <w:pStyle w:val="ListParagraph"/>
        <w:numPr>
          <w:ilvl w:val="0"/>
          <w:numId w:val="12"/>
        </w:numPr>
      </w:pPr>
      <w:r>
        <w:t>Apply software development concepts learned in the course.</w:t>
      </w:r>
    </w:p>
    <w:p w14:paraId="0A17391D" w14:textId="77777777" w:rsidR="00DE5776" w:rsidRPr="00DB5A90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DB5A90">
        <w:rPr>
          <w:rFonts w:ascii="Castellar" w:hAnsi="Castellar"/>
          <w:color w:val="404040" w:themeColor="text1" w:themeTint="BF"/>
          <w:u w:val="single"/>
        </w:rPr>
        <w:t>Apply Concepts Learned in the Course</w:t>
      </w:r>
    </w:p>
    <w:p w14:paraId="37F6BD0A" w14:textId="13D4930C" w:rsidR="00DE5776" w:rsidRDefault="00000000" w:rsidP="00DB5A90">
      <w:pPr>
        <w:pStyle w:val="ListParagraph"/>
        <w:numPr>
          <w:ilvl w:val="0"/>
          <w:numId w:val="13"/>
        </w:numPr>
      </w:pPr>
      <w:r>
        <w:t>Use Python programming fundamentals.</w:t>
      </w:r>
    </w:p>
    <w:p w14:paraId="0FBF089F" w14:textId="205BDF1F" w:rsidR="00DE5776" w:rsidRDefault="00000000" w:rsidP="00DB5A90">
      <w:pPr>
        <w:pStyle w:val="ListParagraph"/>
        <w:numPr>
          <w:ilvl w:val="0"/>
          <w:numId w:val="13"/>
        </w:numPr>
      </w:pPr>
      <w:r>
        <w:t>Apply file handling and data manipulation concepts.</w:t>
      </w:r>
    </w:p>
    <w:p w14:paraId="2EBA6307" w14:textId="1E7754CE" w:rsidR="00DE5776" w:rsidRDefault="00000000" w:rsidP="00DB5A90">
      <w:pPr>
        <w:pStyle w:val="ListParagraph"/>
        <w:numPr>
          <w:ilvl w:val="0"/>
          <w:numId w:val="13"/>
        </w:numPr>
      </w:pPr>
      <w:r>
        <w:t>Use modular and structured programming.</w:t>
      </w:r>
    </w:p>
    <w:p w14:paraId="3F75BDEA" w14:textId="785001E0" w:rsidR="00DE5776" w:rsidRDefault="00000000" w:rsidP="00DB5A90">
      <w:pPr>
        <w:pStyle w:val="ListParagraph"/>
        <w:numPr>
          <w:ilvl w:val="0"/>
          <w:numId w:val="13"/>
        </w:numPr>
      </w:pPr>
      <w:r>
        <w:t>Utilize external libraries like pandas and openpyxl.</w:t>
      </w:r>
    </w:p>
    <w:p w14:paraId="23038098" w14:textId="3BFBA0C6" w:rsidR="00DE5776" w:rsidRDefault="00000000" w:rsidP="00DB5A90">
      <w:pPr>
        <w:pStyle w:val="ListParagraph"/>
        <w:numPr>
          <w:ilvl w:val="0"/>
          <w:numId w:val="13"/>
        </w:numPr>
      </w:pPr>
      <w:r>
        <w:t>Implement algorithms and flow-based problem-solving.</w:t>
      </w:r>
    </w:p>
    <w:p w14:paraId="5868FEBD" w14:textId="5629DA30" w:rsidR="00DE5776" w:rsidRPr="00DB5A90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DB5A90">
        <w:rPr>
          <w:rFonts w:ascii="Castellar" w:hAnsi="Castellar"/>
          <w:color w:val="404040" w:themeColor="text1" w:themeTint="BF"/>
          <w:u w:val="single"/>
        </w:rPr>
        <w:t>Use Appropriate Tools, Libraries, or Programming Techniques</w:t>
      </w:r>
      <w:r w:rsidR="00DB5A90">
        <w:rPr>
          <w:rFonts w:ascii="Castellar" w:hAnsi="Castellar"/>
          <w:color w:val="404040" w:themeColor="text1" w:themeTint="BF"/>
          <w:u w:val="single"/>
        </w:rPr>
        <w:t>:</w:t>
      </w:r>
    </w:p>
    <w:p w14:paraId="4F01895A" w14:textId="1FD50730" w:rsidR="00DE5776" w:rsidRPr="00DB5A90" w:rsidRDefault="00000000" w:rsidP="00DB5A90">
      <w:pPr>
        <w:pStyle w:val="ListParagraph"/>
        <w:numPr>
          <w:ilvl w:val="0"/>
          <w:numId w:val="14"/>
        </w:numPr>
      </w:pPr>
      <w:r w:rsidRPr="00DB5A90">
        <w:t>Programming Language: Python</w:t>
      </w:r>
    </w:p>
    <w:p w14:paraId="08FF22BB" w14:textId="666F4A7C" w:rsidR="00DE5776" w:rsidRPr="00DB5A90" w:rsidRDefault="00000000" w:rsidP="00DB5A90">
      <w:pPr>
        <w:pStyle w:val="ListParagraph"/>
        <w:numPr>
          <w:ilvl w:val="0"/>
          <w:numId w:val="14"/>
        </w:numPr>
      </w:pPr>
      <w:r w:rsidRPr="00DB5A90">
        <w:t xml:space="preserve">Libraries: pandas, </w:t>
      </w:r>
      <w:proofErr w:type="spellStart"/>
      <w:r w:rsidRPr="00DB5A90">
        <w:t>openpyxl</w:t>
      </w:r>
      <w:proofErr w:type="spellEnd"/>
      <w:r w:rsidRPr="00DB5A90">
        <w:t>, datetime</w:t>
      </w:r>
    </w:p>
    <w:p w14:paraId="3EE41C07" w14:textId="6D91DEE4" w:rsidR="00DE5776" w:rsidRPr="00DB5A90" w:rsidRDefault="00000000" w:rsidP="00DB5A90">
      <w:pPr>
        <w:pStyle w:val="ListParagraph"/>
        <w:numPr>
          <w:ilvl w:val="0"/>
          <w:numId w:val="14"/>
        </w:numPr>
      </w:pPr>
      <w:r w:rsidRPr="00DB5A90">
        <w:t>Tools: Excel for storing and viewing attendance</w:t>
      </w:r>
    </w:p>
    <w:p w14:paraId="501405F1" w14:textId="55D7B376" w:rsidR="00DE5776" w:rsidRDefault="00000000" w:rsidP="00DB5A90">
      <w:pPr>
        <w:pStyle w:val="ListParagraph"/>
        <w:numPr>
          <w:ilvl w:val="0"/>
          <w:numId w:val="14"/>
        </w:numPr>
      </w:pPr>
      <w:r w:rsidRPr="00DB5A90">
        <w:t>Concepts: modularization, functions, error handling</w:t>
      </w:r>
    </w:p>
    <w:p w14:paraId="2B34E0BE" w14:textId="3F2ADBA3" w:rsidR="00DE5776" w:rsidRPr="00DB5A90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DB5A90">
        <w:rPr>
          <w:rFonts w:ascii="Castellar" w:hAnsi="Castellar"/>
          <w:color w:val="404040" w:themeColor="text1" w:themeTint="BF"/>
          <w:u w:val="single"/>
        </w:rPr>
        <w:t>Problem Definition</w:t>
      </w:r>
      <w:r w:rsidR="00DB5A90">
        <w:rPr>
          <w:rFonts w:ascii="Castellar" w:hAnsi="Castellar"/>
          <w:color w:val="404040" w:themeColor="text1" w:themeTint="BF"/>
          <w:u w:val="single"/>
        </w:rPr>
        <w:t>:</w:t>
      </w:r>
    </w:p>
    <w:p w14:paraId="269EABF9" w14:textId="77777777" w:rsidR="00DE5776" w:rsidRDefault="00000000">
      <w:r>
        <w:t>Design a Python-based tool to automate attendance marking and storage, reducing manual workload and errors while improving data accuracy and accessibility.</w:t>
      </w:r>
    </w:p>
    <w:p w14:paraId="303825DB" w14:textId="3DBC61EA" w:rsidR="00DE5776" w:rsidRPr="00DB5A90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DB5A90">
        <w:rPr>
          <w:rFonts w:ascii="Castellar" w:hAnsi="Castellar"/>
          <w:color w:val="404040" w:themeColor="text1" w:themeTint="BF"/>
          <w:u w:val="single"/>
        </w:rPr>
        <w:t>Requirement Analysis</w:t>
      </w:r>
      <w:r w:rsidR="00DB5A90" w:rsidRPr="00DB5A90">
        <w:rPr>
          <w:rFonts w:ascii="Castellar" w:hAnsi="Castellar"/>
          <w:color w:val="404040" w:themeColor="text1" w:themeTint="BF"/>
          <w:u w:val="single"/>
        </w:rPr>
        <w:t>:</w:t>
      </w:r>
    </w:p>
    <w:p w14:paraId="75111773" w14:textId="77777777" w:rsidR="00DE5776" w:rsidRDefault="00000000">
      <w:r>
        <w:t>Functional Requirements:</w:t>
      </w:r>
    </w:p>
    <w:p w14:paraId="3AD4337A" w14:textId="77777777" w:rsidR="00DB5A90" w:rsidRDefault="00000000" w:rsidP="00DB5A90">
      <w:pPr>
        <w:pStyle w:val="ListParagraph"/>
        <w:numPr>
          <w:ilvl w:val="0"/>
          <w:numId w:val="15"/>
        </w:numPr>
      </w:pPr>
      <w:r>
        <w:t>System should load student data from an Excel sheet.</w:t>
      </w:r>
    </w:p>
    <w:p w14:paraId="222DDA2E" w14:textId="79C79DFE" w:rsidR="00DE5776" w:rsidRDefault="00000000" w:rsidP="00DB5A90">
      <w:pPr>
        <w:pStyle w:val="ListParagraph"/>
        <w:numPr>
          <w:ilvl w:val="0"/>
          <w:numId w:val="15"/>
        </w:numPr>
      </w:pPr>
      <w:r>
        <w:t>User must be able to input date and present students.</w:t>
      </w:r>
    </w:p>
    <w:p w14:paraId="3002019E" w14:textId="209EC323" w:rsidR="00DE5776" w:rsidRDefault="00000000" w:rsidP="00DB5A90">
      <w:pPr>
        <w:pStyle w:val="ListParagraph"/>
        <w:numPr>
          <w:ilvl w:val="0"/>
          <w:numId w:val="15"/>
        </w:numPr>
      </w:pPr>
      <w:r>
        <w:t>System must update attendance rows automatically.</w:t>
      </w:r>
    </w:p>
    <w:p w14:paraId="5804E79C" w14:textId="77777777" w:rsidR="00DE5776" w:rsidRDefault="00000000" w:rsidP="00DB5A90">
      <w:pPr>
        <w:pStyle w:val="ListParagraph"/>
        <w:numPr>
          <w:ilvl w:val="0"/>
          <w:numId w:val="15"/>
        </w:numPr>
      </w:pPr>
      <w:r>
        <w:t>Non-Functional Requirements:</w:t>
      </w:r>
    </w:p>
    <w:p w14:paraId="4F362403" w14:textId="6C5974FE" w:rsidR="00DE5776" w:rsidRDefault="00000000" w:rsidP="00DB5A90">
      <w:pPr>
        <w:pStyle w:val="ListParagraph"/>
        <w:numPr>
          <w:ilvl w:val="0"/>
          <w:numId w:val="15"/>
        </w:numPr>
      </w:pPr>
      <w:r>
        <w:lastRenderedPageBreak/>
        <w:t>Should be easy to use.</w:t>
      </w:r>
    </w:p>
    <w:p w14:paraId="6B1066D9" w14:textId="38EC29A7" w:rsidR="00DE5776" w:rsidRDefault="00000000" w:rsidP="00DB5A90">
      <w:pPr>
        <w:pStyle w:val="ListParagraph"/>
        <w:numPr>
          <w:ilvl w:val="0"/>
          <w:numId w:val="15"/>
        </w:numPr>
      </w:pPr>
      <w:r>
        <w:t>Must be reliable and error-free.</w:t>
      </w:r>
    </w:p>
    <w:p w14:paraId="6F4671EA" w14:textId="395283B8" w:rsidR="00DE5776" w:rsidRDefault="00000000" w:rsidP="00DB5A90">
      <w:pPr>
        <w:pStyle w:val="ListParagraph"/>
        <w:numPr>
          <w:ilvl w:val="0"/>
          <w:numId w:val="15"/>
        </w:numPr>
      </w:pPr>
      <w:r>
        <w:t>Data must be stored safely.</w:t>
      </w:r>
    </w:p>
    <w:p w14:paraId="7C8D0B2D" w14:textId="1214B19B" w:rsidR="00DE5776" w:rsidRPr="00DB5A90" w:rsidRDefault="00000000">
      <w:pPr>
        <w:pStyle w:val="Heading2"/>
        <w:rPr>
          <w:color w:val="404040" w:themeColor="text1" w:themeTint="BF"/>
          <w:u w:val="single"/>
        </w:rPr>
      </w:pPr>
      <w:r w:rsidRPr="00555B43">
        <w:rPr>
          <w:rFonts w:ascii="Castellar" w:hAnsi="Castellar"/>
          <w:color w:val="404040" w:themeColor="text1" w:themeTint="BF"/>
          <w:u w:val="single"/>
        </w:rPr>
        <w:t>Top-Down Design / Modularization</w:t>
      </w:r>
      <w:r w:rsidR="00DB5A90">
        <w:rPr>
          <w:color w:val="404040" w:themeColor="text1" w:themeTint="BF"/>
          <w:u w:val="single"/>
        </w:rPr>
        <w:t>:</w:t>
      </w:r>
    </w:p>
    <w:p w14:paraId="49F2B036" w14:textId="77777777" w:rsidR="00DE5776" w:rsidRDefault="00000000">
      <w:r>
        <w:t>Main Modules:</w:t>
      </w:r>
    </w:p>
    <w:p w14:paraId="7E5EF2FC" w14:textId="57C19B1E" w:rsidR="00DE5776" w:rsidRDefault="00000000" w:rsidP="00DB5A90">
      <w:pPr>
        <w:pStyle w:val="ListParagraph"/>
        <w:numPr>
          <w:ilvl w:val="0"/>
          <w:numId w:val="16"/>
        </w:numPr>
      </w:pPr>
      <w:proofErr w:type="spellStart"/>
      <w:r>
        <w:t>load_</w:t>
      </w:r>
      <w:proofErr w:type="gramStart"/>
      <w:r>
        <w:t>attendance</w:t>
      </w:r>
      <w:proofErr w:type="spellEnd"/>
      <w:r>
        <w:t>(</w:t>
      </w:r>
      <w:proofErr w:type="gramEnd"/>
      <w:r>
        <w:t>): Load Excel file.</w:t>
      </w:r>
    </w:p>
    <w:p w14:paraId="1B9CB8EB" w14:textId="7FA44792" w:rsidR="00DE5776" w:rsidRDefault="00000000" w:rsidP="00DB5A90">
      <w:pPr>
        <w:pStyle w:val="ListParagraph"/>
        <w:numPr>
          <w:ilvl w:val="0"/>
          <w:numId w:val="16"/>
        </w:numPr>
      </w:pPr>
      <w:proofErr w:type="spellStart"/>
      <w:r>
        <w:t>mark_</w:t>
      </w:r>
      <w:proofErr w:type="gramStart"/>
      <w:r>
        <w:t>attendance</w:t>
      </w:r>
      <w:proofErr w:type="spellEnd"/>
      <w:r>
        <w:t>(</w:t>
      </w:r>
      <w:proofErr w:type="gramEnd"/>
      <w:r>
        <w:t>): Mark present students for selected date.</w:t>
      </w:r>
    </w:p>
    <w:p w14:paraId="666EBD26" w14:textId="1AEDF689" w:rsidR="00DE5776" w:rsidRDefault="00000000" w:rsidP="00DB5A90">
      <w:pPr>
        <w:pStyle w:val="ListParagraph"/>
        <w:numPr>
          <w:ilvl w:val="0"/>
          <w:numId w:val="16"/>
        </w:numPr>
      </w:pPr>
      <w:proofErr w:type="spellStart"/>
      <w:r>
        <w:t>save_</w:t>
      </w:r>
      <w:proofErr w:type="gramStart"/>
      <w:r>
        <w:t>attendance</w:t>
      </w:r>
      <w:proofErr w:type="spellEnd"/>
      <w:r>
        <w:t>(</w:t>
      </w:r>
      <w:proofErr w:type="gramEnd"/>
      <w:r>
        <w:t>): Save updated attendance.</w:t>
      </w:r>
    </w:p>
    <w:p w14:paraId="415B5A55" w14:textId="44222341" w:rsidR="00DE5776" w:rsidRDefault="00000000" w:rsidP="00DB5A90">
      <w:pPr>
        <w:pStyle w:val="ListParagraph"/>
        <w:numPr>
          <w:ilvl w:val="0"/>
          <w:numId w:val="16"/>
        </w:numPr>
      </w:pPr>
      <w:proofErr w:type="gramStart"/>
      <w:r>
        <w:t>main(</w:t>
      </w:r>
      <w:proofErr w:type="gramEnd"/>
      <w:r>
        <w:t>): Overall workflow.</w:t>
      </w:r>
    </w:p>
    <w:p w14:paraId="68A54E8F" w14:textId="5E2C7959" w:rsidR="00DE5776" w:rsidRPr="00555B43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555B43">
        <w:rPr>
          <w:rFonts w:ascii="Castellar" w:hAnsi="Castellar"/>
          <w:color w:val="404040" w:themeColor="text1" w:themeTint="BF"/>
          <w:u w:val="single"/>
        </w:rPr>
        <w:t>Algorithm Development</w:t>
      </w:r>
      <w:r w:rsidR="00555B43" w:rsidRPr="00555B43">
        <w:rPr>
          <w:rFonts w:ascii="Castellar" w:hAnsi="Castellar"/>
          <w:color w:val="404040" w:themeColor="text1" w:themeTint="BF"/>
          <w:u w:val="single"/>
        </w:rPr>
        <w:t>:</w:t>
      </w:r>
    </w:p>
    <w:p w14:paraId="28C3C26E" w14:textId="1E38B69A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Start</w:t>
      </w:r>
    </w:p>
    <w:p w14:paraId="7906C0D0" w14:textId="06C399DF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Load Excel file containing student list.</w:t>
      </w:r>
    </w:p>
    <w:p w14:paraId="131FD703" w14:textId="33E3D7BD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Ask user for date.</w:t>
      </w:r>
    </w:p>
    <w:p w14:paraId="478853D9" w14:textId="1A3F328C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Ask user to enter IDs of present students.</w:t>
      </w:r>
    </w:p>
    <w:p w14:paraId="540589CB" w14:textId="784D312D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Add new date column if needed.</w:t>
      </w:r>
    </w:p>
    <w:p w14:paraId="7384020A" w14:textId="5493946C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Mark students as 'P' or 'A'.</w:t>
      </w:r>
    </w:p>
    <w:p w14:paraId="2A4F3CE9" w14:textId="3C0245FF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Save updated Excel file.</w:t>
      </w:r>
    </w:p>
    <w:p w14:paraId="3CE0731D" w14:textId="5777CF29" w:rsidR="00DE5776" w:rsidRPr="00555B43" w:rsidRDefault="00000000" w:rsidP="00555B43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55B43">
        <w:rPr>
          <w:sz w:val="24"/>
          <w:szCs w:val="24"/>
        </w:rPr>
        <w:t>End</w:t>
      </w:r>
    </w:p>
    <w:p w14:paraId="09ACE96B" w14:textId="19D455DF" w:rsidR="00DE5776" w:rsidRPr="00555B43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555B43">
        <w:rPr>
          <w:rFonts w:ascii="Castellar" w:hAnsi="Castellar"/>
          <w:color w:val="404040" w:themeColor="text1" w:themeTint="BF"/>
          <w:u w:val="single"/>
        </w:rPr>
        <w:t>Implementation</w:t>
      </w:r>
      <w:r w:rsidR="00555B43" w:rsidRPr="00555B43">
        <w:rPr>
          <w:rFonts w:ascii="Castellar" w:hAnsi="Castellar"/>
          <w:color w:val="404040" w:themeColor="text1" w:themeTint="BF"/>
          <w:u w:val="single"/>
        </w:rPr>
        <w:t>:</w:t>
      </w:r>
    </w:p>
    <w:p w14:paraId="49836518" w14:textId="77777777" w:rsidR="00DE5776" w:rsidRDefault="00000000">
      <w:r>
        <w:t>The tool is implemented in Python using pandas and openpyxl. Functions are used to separate tasks such as loading files, marking attendance, and saving results.</w:t>
      </w:r>
    </w:p>
    <w:p w14:paraId="50CA1E89" w14:textId="5904428D" w:rsidR="00DE5776" w:rsidRPr="00555B43" w:rsidRDefault="00000000">
      <w:pPr>
        <w:pStyle w:val="Heading2"/>
        <w:rPr>
          <w:rFonts w:ascii="Castellar" w:hAnsi="Castellar"/>
          <w:color w:val="404040" w:themeColor="text1" w:themeTint="BF"/>
          <w:u w:val="single"/>
        </w:rPr>
      </w:pPr>
      <w:r w:rsidRPr="00555B43">
        <w:rPr>
          <w:rFonts w:ascii="Castellar" w:hAnsi="Castellar"/>
          <w:color w:val="404040" w:themeColor="text1" w:themeTint="BF"/>
          <w:u w:val="single"/>
        </w:rPr>
        <w:t>Testing and Refinement</w:t>
      </w:r>
      <w:r w:rsidR="00555B43">
        <w:rPr>
          <w:rFonts w:ascii="Castellar" w:hAnsi="Castellar"/>
          <w:color w:val="404040" w:themeColor="text1" w:themeTint="BF"/>
          <w:u w:val="single"/>
        </w:rPr>
        <w:t>:</w:t>
      </w:r>
    </w:p>
    <w:p w14:paraId="75025F48" w14:textId="2D07CCDB" w:rsidR="00DE5776" w:rsidRDefault="00000000" w:rsidP="00555B43">
      <w:pPr>
        <w:pStyle w:val="ListParagraph"/>
        <w:numPr>
          <w:ilvl w:val="0"/>
          <w:numId w:val="19"/>
        </w:numPr>
      </w:pPr>
      <w:r>
        <w:t>Tested with various sample student lists.</w:t>
      </w:r>
    </w:p>
    <w:p w14:paraId="770E5479" w14:textId="47F03CF1" w:rsidR="00DE5776" w:rsidRDefault="00000000" w:rsidP="00555B43">
      <w:pPr>
        <w:pStyle w:val="ListParagraph"/>
        <w:numPr>
          <w:ilvl w:val="0"/>
          <w:numId w:val="19"/>
        </w:numPr>
      </w:pPr>
      <w:r>
        <w:t>Ensured accuracy of Excel updates.</w:t>
      </w:r>
    </w:p>
    <w:p w14:paraId="7BCBA7F4" w14:textId="1D3EBC06" w:rsidR="00DE5776" w:rsidRDefault="00000000" w:rsidP="00555B43">
      <w:pPr>
        <w:pStyle w:val="ListParagraph"/>
        <w:numPr>
          <w:ilvl w:val="0"/>
          <w:numId w:val="19"/>
        </w:numPr>
      </w:pPr>
      <w:r>
        <w:t>Handled missing IDs and incorrect input.</w:t>
      </w:r>
    </w:p>
    <w:p w14:paraId="4EF74189" w14:textId="2BD928AC" w:rsidR="00DE5776" w:rsidRDefault="00000000" w:rsidP="00555B43">
      <w:pPr>
        <w:pStyle w:val="ListParagraph"/>
        <w:numPr>
          <w:ilvl w:val="0"/>
          <w:numId w:val="19"/>
        </w:numPr>
      </w:pPr>
      <w:r>
        <w:t>Refined program for smoother user experience.</w:t>
      </w:r>
    </w:p>
    <w:sectPr w:rsidR="00DE57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5" type="#_x0000_t75" style="width:11.4pt;height:11.4pt" o:bullet="t">
        <v:imagedata r:id="rId1" o:title="mso5DAB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E7967"/>
    <w:multiLevelType w:val="hybridMultilevel"/>
    <w:tmpl w:val="54165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428D2"/>
    <w:multiLevelType w:val="hybridMultilevel"/>
    <w:tmpl w:val="EC0C2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67771"/>
    <w:multiLevelType w:val="hybridMultilevel"/>
    <w:tmpl w:val="11DA53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A2FDB"/>
    <w:multiLevelType w:val="hybridMultilevel"/>
    <w:tmpl w:val="494C6E2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A22B8C"/>
    <w:multiLevelType w:val="hybridMultilevel"/>
    <w:tmpl w:val="8D3A5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516CA"/>
    <w:multiLevelType w:val="hybridMultilevel"/>
    <w:tmpl w:val="3A149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1138AD"/>
    <w:multiLevelType w:val="hybridMultilevel"/>
    <w:tmpl w:val="1AEE7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83454"/>
    <w:multiLevelType w:val="hybridMultilevel"/>
    <w:tmpl w:val="4FE0933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03386"/>
    <w:multiLevelType w:val="hybridMultilevel"/>
    <w:tmpl w:val="AD90F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784F7D"/>
    <w:multiLevelType w:val="hybridMultilevel"/>
    <w:tmpl w:val="7BDE9916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770848623">
    <w:abstractNumId w:val="8"/>
  </w:num>
  <w:num w:numId="2" w16cid:durableId="1718889868">
    <w:abstractNumId w:val="6"/>
  </w:num>
  <w:num w:numId="3" w16cid:durableId="1954239267">
    <w:abstractNumId w:val="5"/>
  </w:num>
  <w:num w:numId="4" w16cid:durableId="587226937">
    <w:abstractNumId w:val="4"/>
  </w:num>
  <w:num w:numId="5" w16cid:durableId="1071999938">
    <w:abstractNumId w:val="7"/>
  </w:num>
  <w:num w:numId="6" w16cid:durableId="1138299427">
    <w:abstractNumId w:val="3"/>
  </w:num>
  <w:num w:numId="7" w16cid:durableId="1491291216">
    <w:abstractNumId w:val="2"/>
  </w:num>
  <w:num w:numId="8" w16cid:durableId="228539966">
    <w:abstractNumId w:val="1"/>
  </w:num>
  <w:num w:numId="9" w16cid:durableId="1848905553">
    <w:abstractNumId w:val="0"/>
  </w:num>
  <w:num w:numId="10" w16cid:durableId="1749812838">
    <w:abstractNumId w:val="12"/>
  </w:num>
  <w:num w:numId="11" w16cid:durableId="1712613888">
    <w:abstractNumId w:val="16"/>
  </w:num>
  <w:num w:numId="12" w16cid:durableId="697968828">
    <w:abstractNumId w:val="10"/>
  </w:num>
  <w:num w:numId="13" w16cid:durableId="1772817832">
    <w:abstractNumId w:val="14"/>
  </w:num>
  <w:num w:numId="14" w16cid:durableId="482239126">
    <w:abstractNumId w:val="15"/>
  </w:num>
  <w:num w:numId="15" w16cid:durableId="729572270">
    <w:abstractNumId w:val="13"/>
  </w:num>
  <w:num w:numId="16" w16cid:durableId="1011641391">
    <w:abstractNumId w:val="9"/>
  </w:num>
  <w:num w:numId="17" w16cid:durableId="1205173877">
    <w:abstractNumId w:val="11"/>
  </w:num>
  <w:num w:numId="18" w16cid:durableId="549610024">
    <w:abstractNumId w:val="17"/>
  </w:num>
  <w:num w:numId="19" w16cid:durableId="13058896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5B43"/>
    <w:rsid w:val="00913E1E"/>
    <w:rsid w:val="00AA1D8D"/>
    <w:rsid w:val="00B47730"/>
    <w:rsid w:val="00CB0664"/>
    <w:rsid w:val="00DB5A90"/>
    <w:rsid w:val="00DE57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2121B"/>
  <w14:defaultImageDpi w14:val="300"/>
  <w15:docId w15:val="{7B1A5C19-3566-4E16-8425-C449F522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GURJAR</cp:lastModifiedBy>
  <cp:revision>2</cp:revision>
  <dcterms:created xsi:type="dcterms:W3CDTF">2025-11-22T17:47:00Z</dcterms:created>
  <dcterms:modified xsi:type="dcterms:W3CDTF">2025-11-22T17:47:00Z</dcterms:modified>
  <cp:category/>
</cp:coreProperties>
</file>